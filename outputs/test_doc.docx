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Basics</w:t>
      </w:r>
    </w:p>
    <w:p>
      <w:r>
        <w:t>Python is great.</w:t>
      </w:r>
    </w:p>
    <w:p>
      <w:r>
        <w:t>It is easy to learn.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